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??? APP ?????????</w:t>
      </w:r>
    </w:p>
    <w:p>
      <w:pPr>
        <w:jc w:val="center"/>
      </w:pPr>
      <w:r>
        <w:t>?????2026-07-09</w:t>
      </w:r>
    </w:p>
    <w:p>
      <w:pPr>
        <w:pStyle w:val="Heading1"/>
      </w:pPr>
      <w:r>
        <w:t>????????</w:t>
      </w:r>
    </w:p>
    <w:p>
      <w:r>
        <w:drawing>
          <wp:inline xmlns:a="http://schemas.openxmlformats.org/drawingml/2006/main" xmlns:pic="http://schemas.openxmlformats.org/drawingml/2006/picture">
            <wp:extent cx="2743200" cy="5741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plaza-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4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????????</w:t>
      </w:r>
    </w:p>
    <w:p>
      <w:pPr>
        <w:pStyle w:val="ListBullet"/>
      </w:pPr>
      <w:r>
        <w:t>??????????????</w:t>
      </w:r>
    </w:p>
    <w:p>
      <w:pPr>
        <w:pStyle w:val="ListBullet"/>
      </w:pPr>
      <w:r>
        <w:t>????????????????????</w:t>
      </w:r>
    </w:p>
    <w:p>
      <w:pPr>
        <w:pStyle w:val="ListBullet"/>
      </w:pPr>
      <w:r>
        <w:t>???????? APP ??????????????????????????????</w:t>
      </w:r>
    </w:p>
    <w:p>
      <w:pPr>
        <w:pStyle w:val="ListBullet"/>
      </w:pPr>
      <w:r>
        <w:t>?????????????????????????????????????????</w:t>
      </w:r>
    </w:p>
    <w:p>
      <w:pPr>
        <w:pStyle w:val="Heading1"/>
      </w:pPr>
      <w:r>
        <w:t>??????????</w:t>
      </w:r>
    </w:p>
    <w:p>
      <w:pPr>
        <w:pStyle w:val="ListBullet"/>
      </w:pPr>
      <w:r>
        <w:t>?????????????AI ???</w:t>
      </w:r>
    </w:p>
    <w:p>
      <w:pPr>
        <w:pStyle w:val="ListBullet"/>
      </w:pPr>
      <w:r>
        <w:t>???????????</w:t>
      </w:r>
    </w:p>
    <w:p>
      <w:pPr>
        <w:pStyle w:val="ListBullet"/>
      </w:pPr>
      <w:r>
        <w:t>????????????????????????????????????????????????????</w:t>
      </w:r>
    </w:p>
    <w:p>
      <w:pPr>
        <w:pStyle w:val="ListBullet"/>
      </w:pPr>
      <w:r>
        <w:t>????????????</w:t>
      </w:r>
    </w:p>
    <w:p>
      <w:pPr>
        <w:pStyle w:val="ListBullet"/>
      </w:pPr>
      <w:r>
        <w:t>?????????????????????????AI??????</w:t>
      </w:r>
    </w:p>
    <w:p>
      <w:pPr>
        <w:pStyle w:val="Heading1"/>
      </w:pPr>
      <w:r>
        <w:t>????????</w:t>
      </w:r>
    </w:p>
    <w:p>
      <w:pPr>
        <w:pStyle w:val="ListBullet"/>
      </w:pPr>
      <w:r>
        <w:t>???????????</w:t>
      </w:r>
    </w:p>
    <w:p>
      <w:pPr>
        <w:pStyle w:val="ListBullet"/>
      </w:pPr>
      <w:r>
        <w:t>APP ????????????????????????????</w:t>
      </w:r>
    </w:p>
    <w:p>
      <w:pPr>
        <w:pStyle w:val="ListBullet"/>
      </w:pPr>
      <w:r>
        <w:t>APP ??????????????????????????????</w:t>
      </w:r>
    </w:p>
    <w:p>
      <w:pPr>
        <w:pStyle w:val="ListBullet"/>
      </w:pPr>
      <w:r>
        <w:t>????????????????????????????</w:t>
      </w:r>
    </w:p>
    <w:p>
      <w:pPr>
        <w:pStyle w:val="ListBullet"/>
      </w:pPr>
      <w:r>
        <w:t>??????????????????????????</w:t>
      </w:r>
    </w:p>
    <w:p>
      <w:pPr>
        <w:pStyle w:val="Heading1"/>
      </w:pPr>
      <w:r>
        <w:t>???????</w:t>
      </w:r>
    </w:p>
    <w:p>
      <w:pPr>
        <w:pStyle w:val="ListBullet"/>
      </w:pPr>
      <w:r>
        <w:t>???????????????????????</w:t>
      </w:r>
    </w:p>
    <w:p>
      <w:pPr>
        <w:pStyle w:val="ListBullet"/>
      </w:pPr>
      <w:r>
        <w:t>??????????????????????????????????????????????????</w:t>
      </w:r>
    </w:p>
    <w:p>
      <w:pPr>
        <w:pStyle w:val="ListBullet"/>
      </w:pPr>
      <w:r>
        <w:t>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