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sz w:val="36"/>
        </w:rPr>
        <w:t>??? APP ???????</w:t>
      </w:r>
    </w:p>
    <w:p>
      <w:pPr>
        <w:jc w:val="center"/>
      </w:pPr>
      <w:r>
        <w:rPr>
          <w:color w:val="5A5A5A"/>
          <w:sz w:val="20"/>
        </w:rPr>
        <w:t>????????????????????????????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514600" cy="52631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vice-plaza-fin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52631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rPr>
          <w:sz w:val="20"/>
        </w:rPr>
        <w:t>??????????? / ?? / ?? / ?????????????</w:t>
      </w:r>
    </w:p>
    <w:p>
      <w:pPr>
        <w:pStyle w:val="ListBullet"/>
      </w:pPr>
      <w:r>
        <w:rPr>
          <w:sz w:val="20"/>
        </w:rPr>
        <w:t>??????????????????????</w:t>
      </w:r>
    </w:p>
    <w:p>
      <w:pPr>
        <w:pStyle w:val="ListBullet"/>
      </w:pPr>
      <w:r>
        <w:rPr>
          <w:sz w:val="20"/>
        </w:rPr>
        <w:t>?????????????????????????AI??????</w:t>
      </w:r>
    </w:p>
    <w:p>
      <w:pPr>
        <w:pStyle w:val="ListBullet"/>
      </w:pPr>
      <w:r>
        <w:rPr>
          <w:sz w:val="20"/>
        </w:rPr>
        <w:t>?????????????????????????????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